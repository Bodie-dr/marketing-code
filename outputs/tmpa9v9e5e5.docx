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943600" cy="4181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Eerste regel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