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5943600" cy="4181707"/>
            <wp:docPr id="1" name="Picture 1"/>
            <wp:cNvGraphicFramePr>
              <a:graphicFrameLocks noChangeAspect="1"/>
            </wp:cNvGraphicFramePr>
            <a:graphic>
              <a:graphicData uri="http://schemas.openxmlformats.org/drawingml/2006/picture">
                <pic:pic>
                  <pic:nvPicPr>
                    <pic:cNvPr id="0" name="images.jpg"/>
                    <pic:cNvPicPr/>
                  </pic:nvPicPr>
                  <pic:blipFill>
                    <a:blip r:embed="rId9"/>
                    <a:stretch>
                      <a:fillRect/>
                    </a:stretch>
                  </pic:blipFill>
                  <pic:spPr>
                    <a:xfrm>
                      <a:off x="0" y="0"/>
                      <a:ext cx="5943600" cy="4181707"/>
                    </a:xfrm>
                    <a:prstGeom prst="rect"/>
                  </pic:spPr>
                </pic:pic>
              </a:graphicData>
            </a:graphic>
          </wp:inline>
        </w:drawing>
      </w:r>
    </w:p>
    <w:p>
      <w:r>
        <w:t>Bij Terberg Totaal Installaties krijg je als Engineer W de ruimte om jezelf verder te ontwikkelen binnen uiteenlopende utiliteitsprojecten. Je werkt aan technische installaties waarin kwaliteit, samenwerking en slimme oplossingen centraal staan.</w:t>
      </w:r>
    </w:p>
    <w:p/>
    <w:p>
      <w:r>
        <w:t>Een mooi voorbeeld is een collega die na zijn opleiding Installatietechniek begon als junior engineer. Inmiddels werkt hij zelfstandig aan ontwerpen voor werktuigbouwkundige installaties en ondersteunt hij regelmatig andere collega’s binnen projecten. Die groei stimuleren we actief met begeleiding, praktijkervaring en kennisdeling binnen het team.</w:t>
      </w:r>
    </w:p>
    <w:p/>
    <w:p>
      <w:r>
        <w:t>Heb jij al enige ervaring binnen de installatietechniek of ben je net afgestudeerd en klaar voor een volgende stap? Dan maken we graag kennis met je.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