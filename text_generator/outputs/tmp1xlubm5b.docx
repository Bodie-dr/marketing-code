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943600" cy="41817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Azure OpenAI-configuratie ontbreekt. Stel AZURE_OPENAI_API_KEY, AZURE_OPENAI_ENDPOINT en AZURE_OPENAI_DEPLOYMENT 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